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none"/>
        </w:rPr>
        <w:t>{{BUFETE_NOMBRE}}</w:t>
      </w:r>
    </w:p>
    <w:p>
      <w:pPr>
        <w:jc w:val="center"/>
      </w:pPr>
      <w:r>
        <w:rPr>
          <w:b w:val="0"/>
          <w:i/>
          <w:u w:val="none"/>
        </w:rPr>
        <w:t>{{BUFETE_SERVICIO}}</w:t>
      </w:r>
    </w:p>
    <w:p>
      <w:pPr>
        <w:jc w:val="center"/>
      </w:pPr>
      <w:r>
        <w:rPr>
          <w:b w:val="0"/>
          <w:i w:val="0"/>
          <w:u w:val="none"/>
        </w:rPr>
        <w:t>{{NOTARIO_TITULO_NOMBRE}}</w:t>
      </w:r>
    </w:p>
    <w:p>
      <w:pPr>
        <w:jc w:val="center"/>
      </w:pPr>
      <w:r>
        <w:rPr>
          <w:b w:val="0"/>
          <w:i w:val="0"/>
          <w:u w:val="none"/>
        </w:rPr>
        <w:t>TEL. {{NOTARIO_TELEFONO}}</w:t>
      </w:r>
    </w:p>
    <w:p>
      <w:pPr>
        <w:jc w:val="center"/>
      </w:pPr>
      <w:r>
        <w:rPr>
          <w:b w:val="0"/>
          <w:i w:val="0"/>
          <w:u w:val="none"/>
        </w:rPr>
        <w:t>{{NOTARIO_MUNICIPIO}}</w:t>
      </w:r>
    </w:p>
    <w:p/>
    <w:p>
      <w:pPr>
        <w:jc w:val="center"/>
      </w:pPr>
      <w:r>
        <w:rPr>
          <w:b/>
          <w:i w:val="0"/>
          <w:sz w:val="26"/>
          <w:u w:val="single"/>
        </w:rPr>
        <w:t>ACTA DE DETERMINACIÓN DE HEREDEROS</w:t>
      </w:r>
    </w:p>
    <w:p/>
    <w:p>
      <w:pPr>
        <w:jc w:val="both"/>
      </w:pPr>
      <w:r>
        <w:rPr>
          <w:b w:val="0"/>
          <w:i w:val="0"/>
          <w:u w:val="none"/>
        </w:rPr>
        <w:t>REPÚBLICA DOMINICANA. En la Ciudad y Municipio de {{NOTARIO_MUNICIPIO}}, Provincia {{PROVINCIA_CONTRATO}}, a los {{DIA_LETRAS}} ({{DIA_NUM}}) días del mes de {{MES}} del año {{ANIO_LETRAS}} ({{ANIO_NUM}}). Por ante mí, {{NOTARIO_TITULO_NOMBRE_MAYUS}}, Notario Público de los del Número de este Municipio de {{NOTARIO_MUNICIPIO}}, miembro activo del Colegio Dominicano de Notarios con matrícula No. {{NOTARIO_MATRICULA}}, {{NOTARIO_NACIONALIDAD}}, mayor de edad, {{NOTARIO_ESTADO_CIVIL}}, portador(a) de la cédula de identidad y electoral No. {{NOTARIO_CEDULA}}, con mi estudio profesional abierto en {{NOTARIO_ESTUDIO}}, asistido de los testigos {{r TESTIGO_NOMBRES}}, dominicanos, mayores de edad, {{TESTIGO_ESTADO_CIVIL}}, {{TESTIGO_OCUPACION}}, portadores de las cédulas de identidad y electoral Nos. {{TESTIGO_CEDULAS}}, domiciliados y residentes en {{TESTIGO_DOMICILIO}}, testigos instrumentales requeridos al efecto; han Comparecido Libre y Voluntariamente los señores {{r COMPARECIENTE_NOMBRE}}, de nacionalidad {{COMPARECIENTE_NACIONALIDAD}}, mayores de edad, {{COMPARECIENTE_ESTADO_CIVIL}}, {{COMPARECIENTE_OCUPACION}}, portadores de las cédulas de identidad y electoral Nos. {{COMPARECIENTE_CEDULA}}, domiciliados y residentes en {{COMPARECIENTE_DOMICILIO}}, quienes en lo que sigue del presente acto se denominarán {{DENOMINACION_COMPARECIENTE}}; me han declarado los comparecientes, Bajo la Fe del Juramento, lo siguiente:</w:t>
      </w:r>
    </w:p>
    <w:p>
      <w:pPr>
        <w:jc w:val="both"/>
      </w:pPr>
      <w:r>
        <w:rPr>
          <w:b/>
        </w:rPr>
        <w:t xml:space="preserve">PRIMERO: </w:t>
      </w:r>
      <w:r>
        <w:t>Que en vida conocieron al hoy finado, {{r DIFUNTO_NOMBRE}}, de nacionalidad {{DIFUNTO_NACIONALIDAD}}, mayor de edad, {{DIFUNTO_ESTADO_CIVIL}}, {{DIFUNTO_OCUPACION}}, quien nació en fecha {{DIFUNTO_FECHA_NACIMIENTO}}, y falleció en fecha {{DIFUNTO_FECHA_DEFUNCION}}, según {{DIFUNTO_ACTA_DEFUNCION}}, portador(a) de la cédula de identidad y electoral No. {{DIFUNTO_CEDULA}}, quien era oriundo(a) de {{DIFUNTO_LUGAR_ORIGEN}}.</w:t>
      </w:r>
    </w:p>
    <w:p>
      <w:pPr>
        <w:jc w:val="both"/>
      </w:pPr>
      <w:r>
        <w:rPr>
          <w:b/>
        </w:rPr>
        <w:t xml:space="preserve">SEGUNDO: </w:t>
      </w:r>
      <w:r>
        <w:t>Que al momento de su fallecimiento, {{r DIFUNTO_NOMBRE}} había procreado con {{DIFUNTO_CONYUGE}} los siguientes herederos:</w:t>
      </w:r>
    </w:p>
    <w:p>
      <w:r>
        <w:rPr>
          <w:b w:val="0"/>
          <w:i w:val="0"/>
          <w:u w:val="none"/>
        </w:rPr>
        <w:t>{{HEREDEROS}}</w:t>
      </w:r>
    </w:p>
    <w:p>
      <w:r>
        <w:rPr>
          <w:b w:val="0"/>
          <w:i w:val="0"/>
          <w:u w:val="none"/>
        </w:rPr>
        <w:t>{{CLAUSULAS}}</w:t>
      </w:r>
    </w:p>
    <w:p>
      <w:pPr>
        <w:jc w:val="both"/>
      </w:pPr>
      <w:r>
        <w:rPr>
          <w:b w:val="0"/>
          <w:i w:val="0"/>
          <w:u w:val="none"/>
        </w:rPr>
        <w:t>Los comparecientes hacen constar que sus declaraciones están apegadas a la verdad, reconociendo que la Ley castiga el perjurio o falso testimonio; por lo que Yo, Notario Público, he procedido a levantar el presente acto, dándole lectura al mismo en voz alta en presencia de los comparecientes y los testigos, quienes se mostraron conformes con el mismo y en señal de aprobación lo firmaron ante mí y junto conmigo, Notario Público que Certifico y Doy Fe.</w:t>
      </w:r>
    </w:p>
    <w:p/>
    <w:p/>
    <w:p>
      <w:r>
        <w:rPr>
          <w:b w:val="0"/>
          <w:i w:val="0"/>
          <w:u w:val="none"/>
        </w:rPr>
        <w:t>{{SIGNATURES}}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