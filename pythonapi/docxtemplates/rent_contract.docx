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none"/>
        </w:rPr>
        <w:t>{{BUFETE_NOMBRE}}</w:t>
      </w:r>
    </w:p>
    <w:p>
      <w:pPr>
        <w:jc w:val="center"/>
      </w:pPr>
      <w:r>
        <w:rPr>
          <w:rFonts w:ascii="Times New Roman" w:hAnsi="Times New Roman"/>
          <w:b/>
          <w:sz w:val="22"/>
          <w:u w:val="none"/>
        </w:rPr>
        <w:t>{{BUFETE_SERVICIO}}</w:t>
      </w:r>
    </w:p>
    <w:p>
      <w:pPr>
        <w:jc w:val="center"/>
      </w:pPr>
      <w:r>
        <w:rPr>
          <w:rFonts w:ascii="Times New Roman" w:hAnsi="Times New Roman"/>
          <w:b/>
          <w:sz w:val="22"/>
          <w:u w:val="none"/>
        </w:rPr>
        <w:t>{{NOTARIO_TITULO_NOMBRE}}</w:t>
      </w:r>
    </w:p>
    <w:p>
      <w:pPr>
        <w:jc w:val="center"/>
      </w:pPr>
      <w:r>
        <w:rPr>
          <w:rFonts w:ascii="Times New Roman" w:hAnsi="Times New Roman"/>
          <w:b w:val="0"/>
          <w:sz w:val="22"/>
          <w:u w:val="none"/>
        </w:rPr>
        <w:t>TEL. {{NOTARIO_TELEFONO}}</w:t>
      </w:r>
    </w:p>
    <w:p>
      <w:pPr>
        <w:jc w:val="center"/>
      </w:pPr>
      <w:r>
        <w:rPr>
          <w:rFonts w:ascii="Times New Roman" w:hAnsi="Times New Roman"/>
          <w:b w:val="0"/>
          <w:sz w:val="22"/>
          <w:u w:val="none"/>
        </w:rPr>
        <w:t>{{NOTARIO_MUNICIPIO}}</w:t>
      </w:r>
    </w:p>
    <w:p/>
    <w:p>
      <w:pPr>
        <w:jc w:val="center"/>
      </w:pPr>
      <w:r>
        <w:rPr>
          <w:rFonts w:ascii="Times New Roman" w:hAnsi="Times New Roman"/>
          <w:b/>
          <w:sz w:val="22"/>
          <w:u w:val="single"/>
        </w:rPr>
        <w:t>CONTRATO DE ALQUILER</w:t>
      </w:r>
    </w:p>
    <w:p/>
    <w:p>
      <w:pPr>
        <w:jc w:val="both"/>
      </w:pPr>
      <w:r>
        <w:rPr>
          <w:rFonts w:ascii="Times New Roman" w:hAnsi="Times New Roman"/>
          <w:sz w:val="22"/>
        </w:rPr>
        <w:t>Entre de una parte {{r PROPIETARIO_BLOQUE}};</w:t>
      </w:r>
    </w:p>
    <w:p>
      <w:pPr>
        <w:jc w:val="both"/>
      </w:pPr>
      <w:r>
        <w:rPr>
          <w:rFonts w:ascii="Times New Roman" w:hAnsi="Times New Roman"/>
          <w:sz w:val="22"/>
        </w:rPr>
        <w:t>{{PROPIETARIO_QUIEN}} en lo que {{PROPIETARIO_SIGUE}} del presente contrato {{PROPIETARIO_SE_DENOMINARA}} {{DENOMINACION_PROPIETARIO}}; y de la otra parte:</w:t>
      </w:r>
    </w:p>
    <w:p/>
    <w:p>
      <w:pPr>
        <w:jc w:val="both"/>
      </w:pPr>
      <w:r>
        <w:rPr>
          <w:rFonts w:ascii="Times New Roman" w:hAnsi="Times New Roman"/>
          <w:sz w:val="22"/>
        </w:rPr>
        <w:t>{{r INQUILINO_BLOQUE}};</w:t>
      </w:r>
    </w:p>
    <w:p/>
    <w:p>
      <w:pPr>
        <w:jc w:val="both"/>
      </w:pPr>
      <w:r>
        <w:rPr>
          <w:rFonts w:ascii="Times New Roman" w:hAnsi="Times New Roman"/>
          <w:sz w:val="22"/>
        </w:rPr>
        <w:t>{{INQUILINO_QUIEN}} en lo que {{INQUILINO_SIGUE}} del presente contrato {{INQUILINO_SE_DENOMINARA}} {{DENOMINACION_INQUILINO}}; se ha convenido y pactado el siguiente------------------------------------------------------</w:t>
      </w:r>
    </w:p>
    <w:p/>
    <w:p>
      <w:pPr>
        <w:jc w:val="center"/>
      </w:pPr>
      <w:r>
        <w:rPr>
          <w:rFonts w:ascii="Times New Roman" w:hAnsi="Times New Roman"/>
          <w:b/>
          <w:sz w:val="22"/>
          <w:u w:val="single"/>
        </w:rPr>
        <w:t>Contrato</w:t>
      </w:r>
    </w:p>
    <w:p/>
    <w:p>
      <w:pPr>
        <w:jc w:val="both"/>
      </w:pPr>
      <w:r>
        <w:rPr>
          <w:rFonts w:ascii="Times New Roman" w:hAnsi="Times New Roman"/>
          <w:b/>
          <w:sz w:val="22"/>
          <w:u w:val="none"/>
        </w:rPr>
        <w:t xml:space="preserve">PRIMERO: </w:t>
      </w:r>
      <w:r>
        <w:rPr>
          <w:rFonts w:ascii="Times New Roman" w:hAnsi="Times New Roman"/>
          <w:b/>
          <w:sz w:val="22"/>
          <w:u w:val="single"/>
        </w:rPr>
        <w:t>{{DENOMINACION_PROPIETARIO}}</w:t>
      </w:r>
      <w:r>
        <w:rPr>
          <w:rFonts w:ascii="Times New Roman" w:hAnsi="Times New Roman"/>
          <w:b w:val="0"/>
          <w:sz w:val="22"/>
          <w:u w:val="none"/>
        </w:rPr>
        <w:t xml:space="preserve"> alquila a </w:t>
      </w:r>
      <w:r>
        <w:rPr>
          <w:rFonts w:ascii="Times New Roman" w:hAnsi="Times New Roman"/>
          <w:b/>
          <w:sz w:val="22"/>
          <w:u w:val="single"/>
        </w:rPr>
        <w:t>{{DENOMINACION_INQUILINO}}</w:t>
      </w:r>
      <w:r>
        <w:rPr>
          <w:rFonts w:ascii="Times New Roman" w:hAnsi="Times New Roman"/>
          <w:b w:val="0"/>
          <w:sz w:val="22"/>
          <w:u w:val="none"/>
        </w:rPr>
        <w:t xml:space="preserve"> quien acepta el inmueble que se describe a continuación:--------------------------------------------</w:t>
      </w:r>
    </w:p>
    <w:p/>
    <w:p>
      <w:pPr>
        <w:jc w:val="both"/>
      </w:pPr>
      <w:r>
        <w:rPr>
          <w:rFonts w:ascii="Times New Roman" w:hAnsi="Times New Roman"/>
          <w:b/>
          <w:sz w:val="22"/>
          <w:u w:val="single"/>
        </w:rPr>
        <w:t>{{DESCRIPCION_INMUEBLE}}</w:t>
      </w:r>
      <w:r>
        <w:rPr>
          <w:rFonts w:ascii="Times New Roman" w:hAnsi="Times New Roman"/>
          <w:b w:val="0"/>
          <w:sz w:val="22"/>
          <w:u w:val="none"/>
        </w:rPr>
        <w:t xml:space="preserve">, que ha sido vista, examinada y encontrada a su entera satisfacción por </w:t>
      </w:r>
      <w:r>
        <w:rPr>
          <w:rFonts w:ascii="Times New Roman" w:hAnsi="Times New Roman"/>
          <w:b/>
          <w:sz w:val="22"/>
          <w:u w:val="single"/>
        </w:rPr>
        <w:t>{{DENOMINACION_INQUILINO}}</w:t>
      </w:r>
      <w:r>
        <w:rPr>
          <w:rFonts w:ascii="Times New Roman" w:hAnsi="Times New Roman"/>
          <w:b w:val="0"/>
          <w:sz w:val="22"/>
          <w:u w:val="none"/>
        </w:rPr>
        <w:t xml:space="preserve">, quien lo usará para </w:t>
      </w:r>
      <w:r>
        <w:rPr>
          <w:rFonts w:ascii="Times New Roman" w:hAnsi="Times New Roman"/>
          <w:b/>
          <w:sz w:val="22"/>
          <w:u w:val="single"/>
        </w:rPr>
        <w:t>{{USO_INMUEBLE}}</w:t>
      </w:r>
      <w:r>
        <w:rPr>
          <w:rFonts w:ascii="Times New Roman" w:hAnsi="Times New Roman"/>
          <w:b w:val="0"/>
          <w:sz w:val="22"/>
          <w:u w:val="none"/>
        </w:rPr>
        <w:t xml:space="preserve">, no pudiendo dedicarlo a otro uso, ni cederlo, ni sub-alquilarlo, ni en todo ni en parte, sin el consentimiento escrito de </w:t>
      </w:r>
      <w:r>
        <w:rPr>
          <w:rFonts w:ascii="Times New Roman" w:hAnsi="Times New Roman"/>
          <w:b/>
          <w:sz w:val="22"/>
          <w:u w:val="single"/>
        </w:rPr>
        <w:t>{{DENOMINACION_PROPIETARIO}}</w:t>
      </w:r>
      <w:r>
        <w:rPr>
          <w:rFonts w:ascii="Times New Roman" w:hAnsi="Times New Roman"/>
          <w:b w:val="0"/>
          <w:sz w:val="22"/>
          <w:u w:val="none"/>
        </w:rPr>
        <w:t>.--------------------------------------------</w:t>
      </w:r>
    </w:p>
    <w:p/>
    <w:p>
      <w:pPr>
        <w:jc w:val="both"/>
      </w:pPr>
      <w:r>
        <w:rPr>
          <w:rFonts w:ascii="Times New Roman" w:hAnsi="Times New Roman"/>
          <w:b/>
          <w:sz w:val="22"/>
          <w:u w:val="none"/>
        </w:rPr>
        <w:t xml:space="preserve">SEGUNDO: </w:t>
      </w:r>
      <w:r>
        <w:rPr>
          <w:rFonts w:ascii="Times New Roman" w:hAnsi="Times New Roman"/>
          <w:b/>
          <w:sz w:val="22"/>
          <w:u w:val="single"/>
        </w:rPr>
        <w:t>{{DENOMINACION_INQUILINO}}</w:t>
      </w:r>
      <w:r>
        <w:rPr>
          <w:rFonts w:ascii="Times New Roman" w:hAnsi="Times New Roman"/>
          <w:b w:val="0"/>
          <w:sz w:val="22"/>
          <w:u w:val="none"/>
        </w:rPr>
        <w:t xml:space="preserve"> se obliga a mantener en buen estado el inmueble alquilado, corriendo por su cuenta las reparaciones menores derivadas de su uso, y se compromete a no realizar cambios ni modificaciones sin la previa autorización escrita de </w:t>
      </w:r>
      <w:r>
        <w:rPr>
          <w:rFonts w:ascii="Times New Roman" w:hAnsi="Times New Roman"/>
          <w:b/>
          <w:sz w:val="22"/>
          <w:u w:val="single"/>
        </w:rPr>
        <w:t>{{DENOMINACION_PROPIETARIO}}</w:t>
      </w:r>
      <w:r>
        <w:rPr>
          <w:rFonts w:ascii="Times New Roman" w:hAnsi="Times New Roman"/>
          <w:b w:val="0"/>
          <w:sz w:val="22"/>
          <w:u w:val="none"/>
        </w:rPr>
        <w:t>.--------------------------------------------</w:t>
      </w:r>
    </w:p>
    <w:p/>
    <w:p>
      <w:pPr>
        <w:jc w:val="both"/>
      </w:pPr>
      <w:r>
        <w:rPr>
          <w:rFonts w:ascii="Times New Roman" w:hAnsi="Times New Roman"/>
          <w:b/>
          <w:sz w:val="22"/>
          <w:u w:val="none"/>
        </w:rPr>
        <w:t xml:space="preserve">TERCERO: </w:t>
      </w:r>
      <w:r>
        <w:rPr>
          <w:rFonts w:ascii="Times New Roman" w:hAnsi="Times New Roman"/>
          <w:b/>
          <w:sz w:val="22"/>
          <w:u w:val="single"/>
        </w:rPr>
        <w:t>{{DENOMINACION_INQUILINO}}</w:t>
      </w:r>
      <w:r>
        <w:rPr>
          <w:rFonts w:ascii="Times New Roman" w:hAnsi="Times New Roman"/>
          <w:b w:val="0"/>
          <w:sz w:val="22"/>
          <w:u w:val="none"/>
        </w:rPr>
        <w:t xml:space="preserve"> se obliga a pagar la suma de </w:t>
      </w:r>
      <w:r>
        <w:rPr>
          <w:rFonts w:ascii="Times New Roman" w:hAnsi="Times New Roman"/>
          <w:b/>
          <w:sz w:val="22"/>
          <w:u w:val="single"/>
        </w:rPr>
        <w:t>{{PRECIO_LETRAS}}</w:t>
      </w:r>
      <w:r>
        <w:rPr>
          <w:rFonts w:ascii="Times New Roman" w:hAnsi="Times New Roman"/>
          <w:b w:val="0"/>
          <w:sz w:val="22"/>
          <w:u w:val="none"/>
        </w:rPr>
        <w:t xml:space="preserve"> (RD$ </w:t>
      </w:r>
      <w:r>
        <w:rPr>
          <w:rFonts w:ascii="Times New Roman" w:hAnsi="Times New Roman"/>
          <w:b/>
          <w:sz w:val="22"/>
          <w:u w:val="single"/>
        </w:rPr>
        <w:t>{{PRECIO_RD}}</w:t>
      </w:r>
      <w:r>
        <w:rPr>
          <w:rFonts w:ascii="Times New Roman" w:hAnsi="Times New Roman"/>
          <w:b w:val="0"/>
          <w:sz w:val="22"/>
          <w:u w:val="none"/>
        </w:rPr>
        <w:t xml:space="preserve">) mensual, suma que deberá pagar mes por mes y sin retraso alguno. A falta de pago del alquiler cinco (5) días después de vencido, este contrato quedará rescindido y se ejecutará el desalojo sin la previa notificación de desahucio que prescribe el Art. 1736 del Código Civil, renunciando </w:t>
      </w:r>
      <w:r>
        <w:rPr>
          <w:rFonts w:ascii="Times New Roman" w:hAnsi="Times New Roman"/>
          <w:b/>
          <w:sz w:val="22"/>
          <w:u w:val="single"/>
        </w:rPr>
        <w:t>{{DENOMINACION_INQUILINO}}</w:t>
      </w:r>
      <w:r>
        <w:rPr>
          <w:rFonts w:ascii="Times New Roman" w:hAnsi="Times New Roman"/>
          <w:b w:val="0"/>
          <w:sz w:val="22"/>
          <w:u w:val="none"/>
        </w:rPr>
        <w:t xml:space="preserve"> a todos los requisitos, excepciones y plazos que le acuerde la ley o el presente contrato.--------------------------------------------------------------------------------------</w:t>
      </w:r>
    </w:p>
    <w:p/>
    <w:p>
      <w:pPr>
        <w:jc w:val="both"/>
      </w:pPr>
      <w:r>
        <w:rPr>
          <w:rFonts w:ascii="Times New Roman" w:hAnsi="Times New Roman"/>
          <w:b/>
          <w:sz w:val="22"/>
          <w:u w:val="none"/>
        </w:rPr>
        <w:t xml:space="preserve">CUARTO: </w:t>
      </w:r>
      <w:r>
        <w:rPr>
          <w:rFonts w:ascii="Times New Roman" w:hAnsi="Times New Roman"/>
          <w:b w:val="0"/>
          <w:sz w:val="22"/>
          <w:u w:val="none"/>
        </w:rPr>
        <w:t xml:space="preserve">Este contrato durará </w:t>
      </w:r>
      <w:r>
        <w:rPr>
          <w:rFonts w:ascii="Times New Roman" w:hAnsi="Times New Roman"/>
          <w:b/>
          <w:sz w:val="22"/>
          <w:u w:val="single"/>
        </w:rPr>
        <w:t>{{DURACION_LETRAS}}</w:t>
      </w:r>
      <w:r>
        <w:rPr>
          <w:rFonts w:ascii="Times New Roman" w:hAnsi="Times New Roman"/>
          <w:b w:val="0"/>
          <w:sz w:val="22"/>
          <w:u w:val="none"/>
        </w:rPr>
        <w:t xml:space="preserve"> (</w:t>
      </w:r>
      <w:r>
        <w:rPr>
          <w:rFonts w:ascii="Times New Roman" w:hAnsi="Times New Roman"/>
          <w:b/>
          <w:sz w:val="22"/>
          <w:u w:val="single"/>
        </w:rPr>
        <w:t>{{DURACION_NUM}}</w:t>
      </w:r>
      <w:r>
        <w:rPr>
          <w:rFonts w:ascii="Times New Roman" w:hAnsi="Times New Roman"/>
          <w:b w:val="0"/>
          <w:sz w:val="22"/>
          <w:u w:val="none"/>
        </w:rPr>
        <w:t xml:space="preserve">) a contar del día </w:t>
      </w:r>
      <w:r>
        <w:rPr>
          <w:rFonts w:ascii="Times New Roman" w:hAnsi="Times New Roman"/>
          <w:b/>
          <w:sz w:val="22"/>
          <w:u w:val="single"/>
        </w:rPr>
        <w:t>{{FECHA_INICIO}}</w:t>
      </w:r>
      <w:r>
        <w:rPr>
          <w:rFonts w:ascii="Times New Roman" w:hAnsi="Times New Roman"/>
          <w:b w:val="0"/>
          <w:sz w:val="22"/>
          <w:u w:val="none"/>
        </w:rPr>
        <w:t xml:space="preserve"> y terminará el día </w:t>
      </w:r>
      <w:r>
        <w:rPr>
          <w:rFonts w:ascii="Times New Roman" w:hAnsi="Times New Roman"/>
          <w:b/>
          <w:sz w:val="22"/>
          <w:u w:val="single"/>
        </w:rPr>
        <w:t>{{FECHA_FIN}}</w:t>
      </w:r>
      <w:r>
        <w:rPr>
          <w:rFonts w:ascii="Times New Roman" w:hAnsi="Times New Roman"/>
          <w:b w:val="0"/>
          <w:sz w:val="22"/>
          <w:u w:val="none"/>
        </w:rPr>
        <w:t>. Si al término de este tiempo ninguna de las partes lo hubiere denunciado, su duración se prorrogará hasta que cualquiera de las partes contratantes avise con un mes de anticipación su deseo de rescindirlo.-----------------------------------------------------</w:t>
      </w:r>
    </w:p>
    <w:p/>
    <w:p>
      <w:pPr>
        <w:jc w:val="both"/>
      </w:pPr>
      <w:r>
        <w:rPr>
          <w:rFonts w:ascii="Times New Roman" w:hAnsi="Times New Roman"/>
          <w:b/>
          <w:sz w:val="22"/>
          <w:u w:val="none"/>
        </w:rPr>
        <w:t xml:space="preserve">QUINTO: </w:t>
      </w:r>
      <w:r>
        <w:rPr>
          <w:rFonts w:ascii="Times New Roman" w:hAnsi="Times New Roman"/>
          <w:b/>
          <w:sz w:val="22"/>
          <w:u w:val="single"/>
        </w:rPr>
        <w:t>{{DENOMINACION_INQUILINO}}</w:t>
      </w:r>
      <w:r>
        <w:rPr>
          <w:rFonts w:ascii="Times New Roman" w:hAnsi="Times New Roman"/>
          <w:b w:val="0"/>
          <w:sz w:val="22"/>
          <w:u w:val="none"/>
        </w:rPr>
        <w:t xml:space="preserve"> entrega en calidad de depósito la suma de </w:t>
      </w:r>
      <w:r>
        <w:rPr>
          <w:rFonts w:ascii="Times New Roman" w:hAnsi="Times New Roman"/>
          <w:b/>
          <w:sz w:val="22"/>
          <w:u w:val="single"/>
        </w:rPr>
        <w:t>{{DEPOSITO_LETRAS}}</w:t>
      </w:r>
      <w:r>
        <w:rPr>
          <w:rFonts w:ascii="Times New Roman" w:hAnsi="Times New Roman"/>
          <w:b w:val="0"/>
          <w:sz w:val="22"/>
          <w:u w:val="none"/>
        </w:rPr>
        <w:t xml:space="preserve"> (RD$ </w:t>
      </w:r>
      <w:r>
        <w:rPr>
          <w:rFonts w:ascii="Times New Roman" w:hAnsi="Times New Roman"/>
          <w:b/>
          <w:sz w:val="22"/>
          <w:u w:val="single"/>
        </w:rPr>
        <w:t>{{DEPOSITO_RD}}</w:t>
      </w:r>
      <w:r>
        <w:rPr>
          <w:rFonts w:ascii="Times New Roman" w:hAnsi="Times New Roman"/>
          <w:b w:val="0"/>
          <w:sz w:val="22"/>
          <w:u w:val="none"/>
        </w:rPr>
        <w:t xml:space="preserve">), suma que responderá y podrá ser aplicada al pago de los alquileres pendientes, a los gastos que ocasione el desalojo si a ello hubiere lugar, y a las reparaciones previstas en la cláusula segunda, siempre y cuando no hayan sido hechas y pagadas por </w:t>
      </w:r>
      <w:r>
        <w:rPr>
          <w:rFonts w:ascii="Times New Roman" w:hAnsi="Times New Roman"/>
          <w:b/>
          <w:sz w:val="22"/>
          <w:u w:val="single"/>
        </w:rPr>
        <w:t>{{DENOMINACION_INQUILINO}}</w:t>
      </w:r>
      <w:r>
        <w:rPr>
          <w:rFonts w:ascii="Times New Roman" w:hAnsi="Times New Roman"/>
          <w:b w:val="0"/>
          <w:sz w:val="22"/>
          <w:u w:val="none"/>
        </w:rPr>
        <w:t>.-------------------------------------------------------------------------------------</w:t>
      </w:r>
    </w:p>
    <w:p/>
    <w:p>
      <w:pPr>
        <w:jc w:val="both"/>
      </w:pPr>
      <w:r>
        <w:rPr>
          <w:rFonts w:ascii="Times New Roman" w:hAnsi="Times New Roman"/>
          <w:b/>
          <w:sz w:val="22"/>
          <w:u w:val="none"/>
        </w:rPr>
        <w:t xml:space="preserve">SEXTO: </w:t>
      </w:r>
      <w:r>
        <w:rPr>
          <w:rFonts w:ascii="Times New Roman" w:hAnsi="Times New Roman"/>
          <w:b w:val="0"/>
          <w:sz w:val="22"/>
          <w:u w:val="none"/>
        </w:rPr>
        <w:t xml:space="preserve">Es entendido que el servicio de agua y luz es por cuenta de </w:t>
      </w:r>
      <w:r>
        <w:rPr>
          <w:rFonts w:ascii="Times New Roman" w:hAnsi="Times New Roman"/>
          <w:b/>
          <w:sz w:val="22"/>
          <w:u w:val="single"/>
        </w:rPr>
        <w:t>{{DENOMINACION_INQUILINO}}</w:t>
      </w:r>
      <w:r>
        <w:rPr>
          <w:rFonts w:ascii="Times New Roman" w:hAnsi="Times New Roman"/>
          <w:b w:val="0"/>
          <w:sz w:val="22"/>
          <w:u w:val="none"/>
        </w:rPr>
        <w:t xml:space="preserve">. Para la ejecución de este contrato, </w:t>
      </w:r>
      <w:r>
        <w:rPr>
          <w:rFonts w:ascii="Times New Roman" w:hAnsi="Times New Roman"/>
          <w:b/>
          <w:sz w:val="22"/>
          <w:u w:val="single"/>
        </w:rPr>
        <w:t>{{DENOMINACION_INQUILINO}}</w:t>
      </w:r>
      <w:r>
        <w:rPr>
          <w:rFonts w:ascii="Times New Roman" w:hAnsi="Times New Roman"/>
          <w:b w:val="0"/>
          <w:sz w:val="22"/>
          <w:u w:val="none"/>
        </w:rPr>
        <w:t xml:space="preserve"> elige domicilio en el inmueble alquilado y </w:t>
      </w:r>
      <w:r>
        <w:rPr>
          <w:rFonts w:ascii="Times New Roman" w:hAnsi="Times New Roman"/>
          <w:b/>
          <w:sz w:val="22"/>
          <w:u w:val="single"/>
        </w:rPr>
        <w:t>{{DENOMINACION_PROPIETARIO}}</w:t>
      </w:r>
      <w:r>
        <w:rPr>
          <w:rFonts w:ascii="Times New Roman" w:hAnsi="Times New Roman"/>
          <w:b w:val="0"/>
          <w:sz w:val="22"/>
          <w:u w:val="none"/>
        </w:rPr>
        <w:t xml:space="preserve"> en su residencia.--</w:t>
      </w:r>
    </w:p>
    <w:p/>
    <w:p/>
    <w:p>
      <w:pPr>
        <w:jc w:val="both"/>
      </w:pPr>
      <w:r>
        <w:rPr>
          <w:rFonts w:ascii="Times New Roman" w:hAnsi="Times New Roman"/>
          <w:b w:val="0"/>
          <w:sz w:val="22"/>
          <w:u w:val="none"/>
        </w:rPr>
        <w:t xml:space="preserve">HECHO LEIDO Y FIRMADO DE BUENA FE, en </w:t>
      </w:r>
      <w:r>
        <w:rPr>
          <w:rFonts w:ascii="Times New Roman" w:hAnsi="Times New Roman"/>
          <w:b/>
          <w:sz w:val="22"/>
          <w:u w:val="single"/>
        </w:rPr>
        <w:t>{{CANTIDAD_ORIGINALES_LETRAS}}</w:t>
      </w:r>
      <w:r>
        <w:rPr>
          <w:rFonts w:ascii="Times New Roman" w:hAnsi="Times New Roman"/>
          <w:b w:val="0"/>
          <w:sz w:val="22"/>
          <w:u w:val="none"/>
        </w:rPr>
        <w:t xml:space="preserve"> (</w:t>
      </w:r>
      <w:r>
        <w:rPr>
          <w:rFonts w:ascii="Times New Roman" w:hAnsi="Times New Roman"/>
          <w:b/>
          <w:sz w:val="22"/>
          <w:u w:val="single"/>
        </w:rPr>
        <w:t>{{CANTIDAD_ORIGINALES}}</w:t>
      </w:r>
      <w:r>
        <w:rPr>
          <w:rFonts w:ascii="Times New Roman" w:hAnsi="Times New Roman"/>
          <w:b w:val="0"/>
          <w:sz w:val="22"/>
          <w:u w:val="none"/>
        </w:rPr>
        <w:t xml:space="preserve">) originales del mismo contenido y efecto una para cada una de las partes. En la Ciudad Municipio de </w:t>
      </w:r>
      <w:r>
        <w:rPr>
          <w:rFonts w:ascii="Times New Roman" w:hAnsi="Times New Roman"/>
          <w:b/>
          <w:sz w:val="22"/>
          <w:u w:val="single"/>
        </w:rPr>
        <w:t>{{CIUDAD_CONTRATO}}</w:t>
      </w:r>
      <w:r>
        <w:rPr>
          <w:rFonts w:ascii="Times New Roman" w:hAnsi="Times New Roman"/>
          <w:b w:val="0"/>
          <w:sz w:val="22"/>
          <w:u w:val="none"/>
        </w:rPr>
        <w:t xml:space="preserve">, Provincia </w:t>
      </w:r>
      <w:r>
        <w:rPr>
          <w:rFonts w:ascii="Times New Roman" w:hAnsi="Times New Roman"/>
          <w:b/>
          <w:sz w:val="22"/>
          <w:u w:val="single"/>
        </w:rPr>
        <w:t>{{PROVINCIA_CONTRATO}}</w:t>
      </w:r>
      <w:r>
        <w:rPr>
          <w:rFonts w:ascii="Times New Roman" w:hAnsi="Times New Roman"/>
          <w:b w:val="0"/>
          <w:sz w:val="22"/>
          <w:u w:val="none"/>
        </w:rPr>
        <w:t xml:space="preserve">, República Dominicana, a los </w:t>
      </w:r>
      <w:r>
        <w:rPr>
          <w:rFonts w:ascii="Times New Roman" w:hAnsi="Times New Roman"/>
          <w:b/>
          <w:sz w:val="22"/>
          <w:u w:val="single"/>
        </w:rPr>
        <w:t>{{DIA_LETRAS}}</w:t>
      </w:r>
      <w:r>
        <w:rPr>
          <w:rFonts w:ascii="Times New Roman" w:hAnsi="Times New Roman"/>
          <w:b w:val="0"/>
          <w:sz w:val="22"/>
          <w:u w:val="none"/>
        </w:rPr>
        <w:t xml:space="preserve"> (</w:t>
      </w:r>
      <w:r>
        <w:rPr>
          <w:rFonts w:ascii="Times New Roman" w:hAnsi="Times New Roman"/>
          <w:b/>
          <w:sz w:val="22"/>
          <w:u w:val="single"/>
        </w:rPr>
        <w:t>{{DIA_NUM}}</w:t>
      </w:r>
      <w:r>
        <w:rPr>
          <w:rFonts w:ascii="Times New Roman" w:hAnsi="Times New Roman"/>
          <w:b w:val="0"/>
          <w:sz w:val="22"/>
          <w:u w:val="none"/>
        </w:rPr>
        <w:t xml:space="preserve">) días del Mes de </w:t>
      </w:r>
      <w:r>
        <w:rPr>
          <w:rFonts w:ascii="Times New Roman" w:hAnsi="Times New Roman"/>
          <w:b/>
          <w:sz w:val="22"/>
          <w:u w:val="single"/>
        </w:rPr>
        <w:t>{{MES}}</w:t>
      </w:r>
      <w:r>
        <w:rPr>
          <w:rFonts w:ascii="Times New Roman" w:hAnsi="Times New Roman"/>
          <w:b w:val="0"/>
          <w:sz w:val="22"/>
          <w:u w:val="none"/>
        </w:rPr>
        <w:t xml:space="preserve"> del año </w:t>
      </w:r>
      <w:r>
        <w:rPr>
          <w:rFonts w:ascii="Times New Roman" w:hAnsi="Times New Roman"/>
          <w:b/>
          <w:sz w:val="22"/>
          <w:u w:val="single"/>
        </w:rPr>
        <w:t>{{ANIO_LETRAS}}</w:t>
      </w:r>
      <w:r>
        <w:rPr>
          <w:rFonts w:ascii="Times New Roman" w:hAnsi="Times New Roman"/>
          <w:b w:val="0"/>
          <w:sz w:val="22"/>
          <w:u w:val="none"/>
        </w:rPr>
        <w:t xml:space="preserve"> (</w:t>
      </w:r>
      <w:r>
        <w:rPr>
          <w:rFonts w:ascii="Times New Roman" w:hAnsi="Times New Roman"/>
          <w:b/>
          <w:sz w:val="22"/>
          <w:u w:val="single"/>
        </w:rPr>
        <w:t>{{ANIO_NUM}}</w:t>
      </w:r>
      <w:r>
        <w:rPr>
          <w:rFonts w:ascii="Times New Roman" w:hAnsi="Times New Roman"/>
          <w:b w:val="0"/>
          <w:sz w:val="22"/>
          <w:u w:val="none"/>
        </w:rPr>
        <w:t>).----------------------------------------------------------------------------</w:t>
      </w:r>
    </w:p>
    <w:p/>
    <w:p/>
    <w:p/>
    <w:p>
      <w:pPr>
        <w:jc w:val="center"/>
      </w:pPr>
      <w:r>
        <w:rPr>
          <w:rFonts w:ascii="Times New Roman" w:hAnsi="Times New Roman"/>
          <w:b/>
          <w:sz w:val="22"/>
          <w:u w:val="single"/>
        </w:rPr>
        <w:t>{{SIGNATURES}}</w:t>
      </w:r>
    </w:p>
    <w:p/>
    <w:p/>
    <w:p/>
    <w:p>
      <w:pPr>
        <w:jc w:val="both"/>
      </w:pPr>
      <w:r>
        <w:rPr>
          <w:rFonts w:ascii="Times New Roman" w:hAnsi="Times New Roman"/>
          <w:b w:val="0"/>
          <w:sz w:val="22"/>
          <w:u w:val="none"/>
        </w:rPr>
        <w:t xml:space="preserve">YO, </w:t>
      </w:r>
      <w:r>
        <w:rPr>
          <w:rFonts w:ascii="Times New Roman" w:hAnsi="Times New Roman"/>
          <w:b/>
          <w:sz w:val="22"/>
          <w:u w:val="single"/>
        </w:rPr>
        <w:t>{{NOTARIO_TITULO_NOMBRE_MAYUS}}</w:t>
      </w:r>
      <w:r>
        <w:rPr>
          <w:rFonts w:ascii="Times New Roman" w:hAnsi="Times New Roman"/>
          <w:b w:val="0"/>
          <w:sz w:val="22"/>
          <w:u w:val="none"/>
        </w:rPr>
        <w:t xml:space="preserve">, Notario Público de los del número de este municipio de </w:t>
      </w:r>
      <w:r>
        <w:rPr>
          <w:rFonts w:ascii="Times New Roman" w:hAnsi="Times New Roman"/>
          <w:b/>
          <w:sz w:val="22"/>
          <w:u w:val="single"/>
        </w:rPr>
        <w:t>{{NOTARIO_MUNICIPIO}}</w:t>
      </w:r>
      <w:r>
        <w:rPr>
          <w:rFonts w:ascii="Times New Roman" w:hAnsi="Times New Roman"/>
          <w:b w:val="0"/>
          <w:sz w:val="22"/>
          <w:u w:val="none"/>
        </w:rPr>
        <w:t xml:space="preserve">, Con matrícula No. </w:t>
      </w:r>
      <w:r>
        <w:rPr>
          <w:rFonts w:ascii="Times New Roman" w:hAnsi="Times New Roman"/>
          <w:b/>
          <w:sz w:val="22"/>
          <w:u w:val="single"/>
        </w:rPr>
        <w:t>{{NOTARIO_MATRICULA}}</w:t>
      </w:r>
      <w:r>
        <w:rPr>
          <w:rFonts w:ascii="Times New Roman" w:hAnsi="Times New Roman"/>
          <w:b w:val="0"/>
          <w:sz w:val="22"/>
          <w:u w:val="none"/>
        </w:rPr>
        <w:t xml:space="preserve"> CERTIFICO Y DOY FE, que las firmas que aparecen al pie del presente documento fueron puestas libre y voluntariamente en mi presencia por los Señores </w:t>
      </w:r>
      <w:r>
        <w:rPr>
          <w:rFonts w:ascii="Times New Roman" w:hAnsi="Times New Roman"/>
          <w:b/>
          <w:sz w:val="22"/>
          <w:u w:val="single"/>
        </w:rPr>
        <w:t>{{FIRMANTES_LISTA}}</w:t>
      </w:r>
      <w:r>
        <w:rPr>
          <w:rFonts w:ascii="Times New Roman" w:hAnsi="Times New Roman"/>
          <w:b w:val="0"/>
          <w:sz w:val="22"/>
          <w:u w:val="none"/>
        </w:rPr>
        <w:t xml:space="preserve">, de generales anotadas y quienes me declaran BAJO LA FE DEL JURAMENTO, que esas son las mismas firmas que ellos acostumbran a usar en todos los actos de su vida pública y privada, por lo que merecen Fe y Crédito. En la Ciudad de </w:t>
      </w:r>
      <w:r>
        <w:rPr>
          <w:rFonts w:ascii="Times New Roman" w:hAnsi="Times New Roman"/>
          <w:b/>
          <w:sz w:val="22"/>
          <w:u w:val="single"/>
        </w:rPr>
        <w:t>{{CIUDAD_CONTRATO}}</w:t>
      </w:r>
      <w:r>
        <w:rPr>
          <w:rFonts w:ascii="Times New Roman" w:hAnsi="Times New Roman"/>
          <w:b w:val="0"/>
          <w:sz w:val="22"/>
          <w:u w:val="none"/>
        </w:rPr>
        <w:t xml:space="preserve">, Provincia </w:t>
      </w:r>
      <w:r>
        <w:rPr>
          <w:rFonts w:ascii="Times New Roman" w:hAnsi="Times New Roman"/>
          <w:b/>
          <w:sz w:val="22"/>
          <w:u w:val="single"/>
        </w:rPr>
        <w:t>{{PROVINCIA_CONTRATO}}</w:t>
      </w:r>
      <w:r>
        <w:rPr>
          <w:rFonts w:ascii="Times New Roman" w:hAnsi="Times New Roman"/>
          <w:b w:val="0"/>
          <w:sz w:val="22"/>
          <w:u w:val="none"/>
        </w:rPr>
        <w:t xml:space="preserve">, República Dominicana a los </w:t>
      </w:r>
      <w:r>
        <w:rPr>
          <w:rFonts w:ascii="Times New Roman" w:hAnsi="Times New Roman"/>
          <w:b/>
          <w:sz w:val="22"/>
          <w:u w:val="single"/>
        </w:rPr>
        <w:t>{{DIA_LETRAS}}</w:t>
      </w:r>
      <w:r>
        <w:rPr>
          <w:rFonts w:ascii="Times New Roman" w:hAnsi="Times New Roman"/>
          <w:b w:val="0"/>
          <w:sz w:val="22"/>
          <w:u w:val="none"/>
        </w:rPr>
        <w:t xml:space="preserve"> (</w:t>
      </w:r>
      <w:r>
        <w:rPr>
          <w:rFonts w:ascii="Times New Roman" w:hAnsi="Times New Roman"/>
          <w:b/>
          <w:sz w:val="22"/>
          <w:u w:val="single"/>
        </w:rPr>
        <w:t>{{DIA_NUM}}</w:t>
      </w:r>
      <w:r>
        <w:rPr>
          <w:rFonts w:ascii="Times New Roman" w:hAnsi="Times New Roman"/>
          <w:b w:val="0"/>
          <w:sz w:val="22"/>
          <w:u w:val="none"/>
        </w:rPr>
        <w:t xml:space="preserve">) días del Mes de </w:t>
      </w:r>
      <w:r>
        <w:rPr>
          <w:rFonts w:ascii="Times New Roman" w:hAnsi="Times New Roman"/>
          <w:b/>
          <w:sz w:val="22"/>
          <w:u w:val="single"/>
        </w:rPr>
        <w:t>{{MES}}</w:t>
      </w:r>
      <w:r>
        <w:rPr>
          <w:rFonts w:ascii="Times New Roman" w:hAnsi="Times New Roman"/>
          <w:b w:val="0"/>
          <w:sz w:val="22"/>
          <w:u w:val="none"/>
        </w:rPr>
        <w:t xml:space="preserve"> del año </w:t>
      </w:r>
      <w:r>
        <w:rPr>
          <w:rFonts w:ascii="Times New Roman" w:hAnsi="Times New Roman"/>
          <w:b/>
          <w:sz w:val="22"/>
          <w:u w:val="single"/>
        </w:rPr>
        <w:t>{{ANIO_LETRAS}}</w:t>
      </w:r>
      <w:r>
        <w:rPr>
          <w:rFonts w:ascii="Times New Roman" w:hAnsi="Times New Roman"/>
          <w:b w:val="0"/>
          <w:sz w:val="22"/>
          <w:u w:val="none"/>
        </w:rPr>
        <w:t xml:space="preserve"> (</w:t>
      </w:r>
      <w:r>
        <w:rPr>
          <w:rFonts w:ascii="Times New Roman" w:hAnsi="Times New Roman"/>
          <w:b/>
          <w:sz w:val="22"/>
          <w:u w:val="single"/>
        </w:rPr>
        <w:t>{{ANIO_NUM}}</w:t>
      </w:r>
      <w:r>
        <w:rPr>
          <w:rFonts w:ascii="Times New Roman" w:hAnsi="Times New Roman"/>
          <w:b w:val="0"/>
          <w:sz w:val="22"/>
          <w:u w:val="none"/>
        </w:rPr>
        <w:t>).-------------------</w:t>
      </w:r>
    </w:p>
    <w:p/>
    <w:p/>
    <w:p/>
    <w:p/>
    <w:p>
      <w:pPr>
        <w:jc w:val="center"/>
      </w:pPr>
      <w:r>
        <w:rPr>
          <w:rFonts w:ascii="Times New Roman" w:hAnsi="Times New Roman"/>
          <w:b/>
          <w:sz w:val="22"/>
          <w:u w:val="single"/>
        </w:rPr>
        <w:t>{{NOTARIO_TITULO_NOMBRE_MAYUS}}</w:t>
      </w:r>
    </w:p>
    <w:p>
      <w:pPr>
        <w:jc w:val="center"/>
      </w:pPr>
      <w:r>
        <w:rPr>
          <w:rFonts w:ascii="Times New Roman" w:hAnsi="Times New Roman"/>
          <w:b w:val="0"/>
          <w:sz w:val="22"/>
          <w:u w:val="none"/>
        </w:rPr>
        <w:t>Abogado - Notario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