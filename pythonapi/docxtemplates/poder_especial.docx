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none"/>
        </w:rPr>
        <w:t>{{BUFETE_NOMBRE}}</w:t>
      </w:r>
    </w:p>
    <w:p>
      <w:pPr>
        <w:jc w:val="center"/>
      </w:pPr>
      <w:r>
        <w:rPr>
          <w:b w:val="0"/>
          <w:i/>
          <w:u w:val="none"/>
        </w:rPr>
        <w:t>{{BUFETE_SERVICIO}}</w:t>
      </w:r>
    </w:p>
    <w:p>
      <w:pPr>
        <w:jc w:val="center"/>
      </w:pPr>
      <w:r>
        <w:rPr>
          <w:b w:val="0"/>
          <w:i w:val="0"/>
          <w:u w:val="none"/>
        </w:rPr>
        <w:t>{{NOTARIO_TITULO_NOMBRE}}</w:t>
      </w:r>
    </w:p>
    <w:p>
      <w:pPr>
        <w:jc w:val="center"/>
      </w:pPr>
      <w:r>
        <w:rPr>
          <w:b w:val="0"/>
          <w:i w:val="0"/>
          <w:u w:val="none"/>
        </w:rPr>
        <w:t>TEL. {{NOTARIO_TELEFONO}}</w:t>
      </w:r>
    </w:p>
    <w:p>
      <w:pPr>
        <w:jc w:val="center"/>
      </w:pPr>
      <w:r>
        <w:rPr>
          <w:b w:val="0"/>
          <w:i w:val="0"/>
          <w:u w:val="none"/>
        </w:rPr>
        <w:t>{{NOTARIO_MUNICIPIO}}</w:t>
      </w:r>
    </w:p>
    <w:p/>
    <w:p>
      <w:pPr>
        <w:jc w:val="center"/>
      </w:pPr>
      <w:r>
        <w:rPr>
          <w:b/>
          <w:i w:val="0"/>
          <w:sz w:val="26"/>
          <w:u w:val="single"/>
        </w:rPr>
        <w:t>PODER ESPECIAL</w:t>
      </w:r>
    </w:p>
    <w:p/>
    <w:p>
      <w:pPr>
        <w:jc w:val="both"/>
      </w:pPr>
      <w:r>
        <w:t>Por ante mí, {{NOTARIO_TITULO_NOMBRE_MAYUS}}, {{NOTARIO_NACIONALIDAD}}, mayor de edad, {{NOTARIO_ESTADO_CIVIL}}, portador(a) de la Cédula de Identidad y Electoral No. {{NOTARIO_CEDULA}}, Notario Público de los del número de este Municipio de {{NOTARIO_MUNICIPIO}}, miembro activo del Colegio Dominicano de Notarios con matrícula No. {{NOTARIO_MATRICULA}}, con estudio profesional abierto en {{NOTARIO_ESTUDIO}}; {{PODERDANTE_HA}} comparecido libre y voluntariamente {{r PODERDANTE_BLOQUE}}, {{PODERDANTE_QUIEN}} en lo que {{PODERDANTE_SIGUE}} del presente acto {{PODERDANTE_SE_DENOMINARA}} {{DENOMINACION_PODERDANTE}}; en presencia de los testigos {{r TESTIGO_BLOQUE}}, testigos instrumentales requeridos al efecto para los fines del presente acto, libres de tachas y excepciones exigidas por la ley; y me {{PODERDANTE_HA}} declarado el/la(los) compareciente(s) que por medio del presente acto {{PODERDANTE_OTORGA}} poder tan amplio y suficiente como en derecho fuere necesario a {{r APODERADO_BLOQUE}}, {{APODERADO_QUIEN}} en lo que {{APODERADO_SIGUE}} del presente acto {{APODERADO_SE_DENOMINARA}} {{DENOMINACION_APODERADO}}; para que {{OBJETO_DEL_PODER}}. En fe de lo cual he redactado el presente documento al cual di lectura en voz alta en presencia del/de la(los) compareciente(s) y los testigos, quienes se mostraron conformes con el contenido del mismo y en señal de aprobación procedieron a firmarlo ante mí y junto conmigo, NOTARIO PÚBLICO QUE CERTIFICO Y DOY FE.</w:t>
      </w:r>
    </w:p>
    <w:p/>
    <w:p>
      <w:pPr>
        <w:jc w:val="both"/>
      </w:pPr>
      <w:r>
        <w:rPr>
          <w:b w:val="0"/>
          <w:i w:val="0"/>
          <w:u w:val="none"/>
        </w:rPr>
        <w:t>En la Ciudad y Municipio de {{CIUDAD_CONTRATO}}, Provincia {{PROVINCIA_CONTRATO}}, República Dominicana, a los {{DIA_LETRAS}} ({{DIA_NUM}}) días del mes de {{MES}} del año {{ANIO_LETRAS}} ({{ANIO_NUM}}).</w:t>
      </w:r>
    </w:p>
    <w:p/>
    <w:p/>
    <w:p>
      <w:r>
        <w:rPr>
          <w:b w:val="0"/>
          <w:i w:val="0"/>
          <w:u w:val="none"/>
        </w:rPr>
        <w:t>{{SIGNATURES}}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