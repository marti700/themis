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none"/>
        </w:rPr>
        <w:t>{{BUFETE_NOMBRE}}</w:t>
      </w:r>
    </w:p>
    <w:p>
      <w:pPr>
        <w:jc w:val="center"/>
      </w:pPr>
      <w:r>
        <w:rPr>
          <w:b w:val="0"/>
          <w:i/>
          <w:u w:val="none"/>
        </w:rPr>
        <w:t>{{BUFETE_SERVICIO}}</w:t>
      </w:r>
    </w:p>
    <w:p>
      <w:pPr>
        <w:jc w:val="center"/>
      </w:pPr>
      <w:r>
        <w:rPr>
          <w:b w:val="0"/>
          <w:i w:val="0"/>
          <w:u w:val="none"/>
        </w:rPr>
        <w:t>{{NOTARIO_TITULO_NOMBRE}}</w:t>
      </w:r>
    </w:p>
    <w:p>
      <w:pPr>
        <w:jc w:val="center"/>
      </w:pPr>
      <w:r>
        <w:rPr>
          <w:b w:val="0"/>
          <w:i w:val="0"/>
          <w:u w:val="none"/>
        </w:rPr>
        <w:t>TEL. {{NOTARIO_TELEFONO}}</w:t>
      </w:r>
    </w:p>
    <w:p>
      <w:pPr>
        <w:jc w:val="center"/>
      </w:pPr>
      <w:r>
        <w:rPr>
          <w:b w:val="0"/>
          <w:i w:val="0"/>
          <w:u w:val="none"/>
        </w:rPr>
        <w:t>{{NOTARIO_MUNICIPIO}}</w:t>
      </w:r>
    </w:p>
    <w:p/>
    <w:p>
      <w:pPr>
        <w:jc w:val="center"/>
      </w:pPr>
      <w:r>
        <w:rPr>
          <w:b/>
          <w:i w:val="0"/>
          <w:sz w:val="26"/>
          <w:u w:val="single"/>
        </w:rPr>
        <w:t>AUTORIZACIÓN PARA VIAJE DE MENOR</w:t>
      </w:r>
    </w:p>
    <w:p/>
    <w:p>
      <w:pPr>
        <w:jc w:val="both"/>
      </w:pPr>
      <w:r>
        <w:rPr>
          <w:b w:val="0"/>
          <w:i w:val="0"/>
          <w:u w:val="none"/>
        </w:rPr>
        <w:t>Por ante mí, {{NOTARIO_TITULO_NOMBRE_MAYUS}}, {{NOTARIO_NACIONALIDAD}}, mayor de edad, {{NOTARIO_ESTADO_CIVIL}}, portador(a) de la cédula de identidad y electoral No. {{NOTARIO_CEDULA}}, Notario Público de los del número de este Municipio de {{NOTARIO_MUNICIPIO}}, miembro del Colegio Dominicano de Notarios con matrícula No. {{NOTARIO_MATRICULA}}, con mi estudio profesional abierto en {{NOTARIO_ESTUDIO}}; ha(n) comparecido libre y voluntariamente {{r AUTORIZADOR_NOMBRE}}, de nacionalidad {{AUTORIZADOR_NACIONALIDAD}}, mayor de edad, {{AUTORIZADOR_ESTADO_CIVIL}}, {{AUTORIZADOR_OCUPACION}}, portador(a) de la cédula de identidad y electoral No. {{AUTORIZADOR_CEDULA}}, domiciliado(a) y residente en {{AUTORIZADOR_DOMICILIO}}, quien en lo que sigue del presente acto se denominará {{DENOMINACION_AUTORIZADOR}}; en presencia de los testigos {{r TESTIGO_NOMBRES}}, dominicanos, mayores de edad, {{TESTIGO_ESTADO_CIVIL}}, {{TESTIGO_OCUPACION}}, portadores de las cédulas de identidad y electoral Nos. {{TESTIGO_CEDULAS}}, domiciliados y residentes en {{TESTIGO_DOMICILIO}}, testigos instrumentales requeridos al efecto, libres de tachas y excepciones exigidas por la ley; y me ha(n) declarado el/la(los) compareciente(s) Bajo la Fe del Juramento que por medio del presente acto da(n) Expresa Autorización a {{r MENOR_NOMBRE}}, menor de edad, nacido(a) en fecha {{MENOR_FECHA_NACIMIENTO}}, según {{MENOR_ACTA_NACIMIENTO}}, portador(a) del pasaporte No. {{MENOR_PASAPORTE}}, para que pueda viajar al país de {{PAIS_DESTINO}}, y cualquier otra parte del mundo que fuese necesario, junto a {{r ACEPTANTE_NOMBRE}}, quien acepta, de nacionalidad {{ACEPTANTE_NACIONALIDAD}}, mayor de edad, {{ACEPTANTE_ESTADO_CIVIL}}, {{ACEPTANTE_OCUPACION}}, portador(a) de la cédula de identidad y electoral No. {{ACEPTANTE_CEDULA}}, domiciliado(a) y residente en {{ACEPTANTE_DOMICILIO}}, quien en lo que sigue del presente acto se denominará {{DENOMINACION_ACEPTANTE}}. En fe de lo cual he redactado el presente acto al cual di lectura en voz alta ante el/la(los) compareciente(s), el/la(los) aceptante(s) y los testigos, quienes se mostraron conformes con el contenido del mismo y en señal de aprobación procedieron a firmarlo ante mí y junto conmigo, Notario Público que CERTIFICO Y DOY FE.</w:t>
      </w:r>
    </w:p>
    <w:p/>
    <w:p>
      <w:pPr>
        <w:jc w:val="both"/>
      </w:pPr>
      <w:r>
        <w:rPr>
          <w:b w:val="0"/>
          <w:i w:val="0"/>
          <w:u w:val="none"/>
        </w:rPr>
        <w:t>En la Ciudad y Municipio de {{CIUDAD_CONTRATO}}, Provincia {{PROVINCIA_CONTRATO}}, República Dominicana, a los {{DIA_LETRAS}} ({{DIA_NUM}}) días del mes de {{MES}} del año {{ANIO_LETRAS}} ({{ANIO_NUM}}).</w:t>
      </w:r>
    </w:p>
    <w:p/>
    <w:p/>
    <w:p>
      <w:r>
        <w:rPr>
          <w:b w:val="0"/>
          <w:i w:val="0"/>
          <w:u w:val="none"/>
        </w:rPr>
        <w:t>{{SIGNATURES}}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