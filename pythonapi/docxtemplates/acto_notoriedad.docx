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  <w:u w:val="none"/>
        </w:rPr>
        <w:t>{{BUFETE_NOMBRE}}</w:t>
      </w:r>
    </w:p>
    <w:p>
      <w:pPr>
        <w:jc w:val="center"/>
      </w:pPr>
      <w:r>
        <w:rPr>
          <w:b w:val="0"/>
          <w:i/>
          <w:u w:val="none"/>
        </w:rPr>
        <w:t>{{BUFETE_SERVICIO}}</w:t>
      </w:r>
    </w:p>
    <w:p>
      <w:pPr>
        <w:jc w:val="center"/>
      </w:pPr>
      <w:r>
        <w:rPr>
          <w:b w:val="0"/>
          <w:i w:val="0"/>
          <w:u w:val="none"/>
        </w:rPr>
        <w:t>{{NOTARIO_TITULO_NOMBRE}}</w:t>
      </w:r>
    </w:p>
    <w:p>
      <w:pPr>
        <w:jc w:val="center"/>
      </w:pPr>
      <w:r>
        <w:rPr>
          <w:b w:val="0"/>
          <w:i w:val="0"/>
          <w:u w:val="none"/>
        </w:rPr>
        <w:t>TEL. {{NOTARIO_TELEFONO}}</w:t>
      </w:r>
    </w:p>
    <w:p>
      <w:pPr>
        <w:jc w:val="center"/>
      </w:pPr>
      <w:r>
        <w:rPr>
          <w:b w:val="0"/>
          <w:i w:val="0"/>
          <w:u w:val="none"/>
        </w:rPr>
        <w:t>{{NOTARIO_MUNICIPIO}}</w:t>
      </w:r>
    </w:p>
    <w:p/>
    <w:p>
      <w:pPr>
        <w:jc w:val="center"/>
      </w:pPr>
      <w:r>
        <w:rPr>
          <w:b/>
          <w:i w:val="0"/>
          <w:sz w:val="26"/>
          <w:u w:val="single"/>
        </w:rPr>
        <w:t>ACTO DE NOTORIEDAD</w:t>
      </w:r>
    </w:p>
    <w:p/>
    <w:p>
      <w:pPr>
        <w:jc w:val="both"/>
      </w:pPr>
      <w:r>
        <w:rPr>
          <w:b w:val="0"/>
          <w:i w:val="0"/>
          <w:u w:val="none"/>
        </w:rPr>
        <w:t>REPÚBLICA DOMINICANA, en la ciudad y Municipio de {{NOTARIO_MUNICIPIO}}, a los {{DIA_LETRAS}} ({{DIA_NUM}}) días del mes de {{MES}} del año {{ANIO_LETRAS}} ({{ANIO_NUM}}), Yo {{NOTARIO_TITULO_NOMBRE_MAYUS}}, {{NOTARIO_NACIONALIDAD}}, mayor de edad, {{NOTARIO_ESTADO_CIVIL}}, portador(a) de la cédula de identidad y electoral No. {{NOTARIO_CEDULA}}, Notario Público de los del número del Municipio de {{NOTARIO_MUNICIPIO}}, miembro del Colegio Dominicano de Notarios con matrícula {{NOTARIO_MATRICULA}}, con mi estudio profesional abierto en {{NOTARIO_ESTUDIO}}, asistido de los testigos {{r TESTIGO_NOMBRES}}, dominicanos, mayores de edad, {{TESTIGO_ESTADO_CIVIL}}, {{TESTIGO_OCUPACION}}, portadores de las cédulas de identidad y electoral Nos. {{TESTIGO_CEDULAS}}, domiciliados y residentes en {{TESTIGO_DOMICILIO}}, testigos instrumentales requeridos al efecto para los fines del presente acto, libres de tachas y excepciones exigidas por la ley; han Comparecido Libre y Voluntariamente los señores {{r COMPARECIENTE_NOMBRE}}, de nacionalidad {{COMPARECIENTE_NACIONALIDAD}}, mayores de edad, {{COMPARECIENTE_ESTADO_CIVIL}}, {{COMPARECIENTE_OCUPACION}}, portadores de las cédulas de identidad y electoral Nos. {{COMPARECIENTE_CEDULA}}, domiciliados y residentes en {{COMPARECIENTE_DOMICILIO}}, quienes en lo que sigue del presente acto se denominarán {{DENOMINACION_COMPARECIENTE}}; quienes me han declarado BAJO LA FE DEL JURAMENTO, lo siguiente:</w:t>
      </w:r>
    </w:p>
    <w:p>
      <w:r>
        <w:rPr>
          <w:b w:val="0"/>
          <w:i w:val="0"/>
          <w:u w:val="none"/>
        </w:rPr>
        <w:t>{{CLAUSULAS}}</w:t>
      </w:r>
    </w:p>
    <w:p>
      <w:pPr>
        <w:jc w:val="both"/>
      </w:pPr>
      <w:r>
        <w:rPr>
          <w:b w:val="0"/>
          <w:i w:val="0"/>
          <w:u w:val="none"/>
        </w:rPr>
        <w:t>El presente acto ha sido hecho y pasado en mi estudio el mismo día, mes y año antes indicado, el cual ha sido leído íntegramente a los comparecientes y testigos, quienes después de aprobarlo lo firman y rubrican junto conmigo y ante mí, Notario Público que CERTIFICA Y DA FE.</w:t>
      </w:r>
    </w:p>
    <w:p/>
    <w:p/>
    <w:p>
      <w:r>
        <w:rPr>
          <w:b w:val="0"/>
          <w:i w:val="0"/>
          <w:u w:val="none"/>
        </w:rPr>
        <w:t>{{SIGNATURES}}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