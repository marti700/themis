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  <w:u w:val="none"/>
        </w:rPr>
        <w:t>{{BUFETE_NOMBRE}}</w:t>
      </w:r>
    </w:p>
    <w:p>
      <w:pPr>
        <w:jc w:val="center"/>
      </w:pPr>
      <w:r>
        <w:rPr>
          <w:b w:val="0"/>
          <w:i/>
          <w:u w:val="none"/>
        </w:rPr>
        <w:t>{{BUFETE_SERVICIO}}</w:t>
      </w:r>
    </w:p>
    <w:p>
      <w:pPr>
        <w:jc w:val="center"/>
      </w:pPr>
      <w:r>
        <w:rPr>
          <w:b w:val="0"/>
          <w:i w:val="0"/>
          <w:u w:val="none"/>
        </w:rPr>
        <w:t>{{NOTARIO_TITULO_NOMBRE}}</w:t>
      </w:r>
    </w:p>
    <w:p>
      <w:pPr>
        <w:jc w:val="center"/>
      </w:pPr>
      <w:r>
        <w:rPr>
          <w:b w:val="0"/>
          <w:i w:val="0"/>
          <w:u w:val="none"/>
        </w:rPr>
        <w:t>TEL. {{NOTARIO_TELEFONO}}</w:t>
      </w:r>
    </w:p>
    <w:p>
      <w:pPr>
        <w:jc w:val="center"/>
      </w:pPr>
      <w:r>
        <w:rPr>
          <w:b w:val="0"/>
          <w:i w:val="0"/>
          <w:u w:val="none"/>
        </w:rPr>
        <w:t>{{NOTARIO_MUNICIPIO}}</w:t>
      </w:r>
    </w:p>
    <w:p/>
    <w:p>
      <w:pPr>
        <w:jc w:val="center"/>
      </w:pPr>
      <w:r>
        <w:rPr>
          <w:b/>
          <w:i w:val="0"/>
          <w:sz w:val="26"/>
          <w:u w:val="single"/>
        </w:rPr>
        <w:t>ACTO AUTÉNTICO DE DECLARACIÓN JURADA</w:t>
      </w:r>
    </w:p>
    <w:p/>
    <w:p>
      <w:pPr>
        <w:jc w:val="both"/>
      </w:pPr>
      <w:r>
        <w:t>REPÚBLICA DOMINICANA – (Acto No. {{ACTO_NUMERO}}). En la ciudad y Municipio de {{CIUDAD_CONTRATO}}, Provincia {{PROVINCIA_CONTRATO}}, a los {{DIA_LETRAS}} ({{DIA_NUM}}) días del mes de {{MES}} del año {{ANIO_LETRAS}} ({{ANIO_NUM}}), siendo las {{HORA}}. Por ante mí, {{NOTARIO_TITULO_NOMBRE_MAYUS}}, Notario Público de los del número de este Municipio de {{NOTARIO_MUNICIPIO}}, {{NOTARIO_NACIONALIDAD}}, mayor de edad, {{NOTARIO_ESTADO_CIVIL}}, portador(a) de la cédula de identidad y electoral No. {{NOTARIO_CEDULA}}, miembro del Colegio Dominicano de Notarios con matrícula No. {{NOTARIO_MATRICULA}}, con estudio profesional abierto en {{NOTARIO_ESTUDIO}}; {{COMPARECIENTE_HA}} comparecido libre y voluntariamente {{r COMPARECIENTE_BLOQUE}}, {{COMPARECIENTE_QUIEN}} en lo que {{COMPARECIENTE_SIGUE}} del presente acto {{COMPARECIENTE_SE_DENOMINARA}} {{DENOMINACION_COMPARECIENTE}}; en presencia de los testigos {{r TESTIGO_BLOQUE}}, testigos instrumentales requeridos al efecto, libres de tachas y excepciones exigidas por la ley; y me {{COMPARECIENTE_HA}} declarado BAJO LA FE DEL JURAMENTO lo siguiente:</w:t>
      </w:r>
    </w:p>
    <w:p>
      <w:r>
        <w:rPr>
          <w:b w:val="0"/>
          <w:i w:val="0"/>
          <w:u w:val="none"/>
        </w:rPr>
        <w:t>{{CLAUSULAS}}</w:t>
      </w:r>
    </w:p>
    <w:p>
      <w:pPr>
        <w:jc w:val="both"/>
      </w:pPr>
      <w:r>
        <w:rPr>
          <w:b w:val="0"/>
          <w:i w:val="0"/>
          <w:u w:val="none"/>
        </w:rPr>
        <w:t>HECHO, LEÍDO Y PASADO en mi estudio profesional, el día, mes y año indicados en cabeza del presente acto, el cual he leído íntegramente en voz alta al/a los compareciente(s) en presencia de los testigos, quienes se mostraron conformes y en señal de aprobación procedieron a firmarlo ante mí y junto conmigo, NOTARIO PÚBLICO QUE CERTIFICO Y DOY FE.</w:t>
      </w:r>
    </w:p>
    <w:p/>
    <w:p/>
    <w:p>
      <w:r>
        <w:rPr>
          <w:b w:val="0"/>
          <w:i w:val="0"/>
          <w:u w:val="none"/>
        </w:rPr>
        <w:t>{{SIGNATURES}}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